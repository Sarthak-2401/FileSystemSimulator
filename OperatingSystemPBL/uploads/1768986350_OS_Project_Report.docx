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SYSTEM SIMULATOR USING OS CONCEPTS</w:t>
      </w:r>
    </w:p>
    <w:p>
      <w:pPr>
        <w:pStyle w:val="Heading1"/>
      </w:pPr>
      <w:r>
        <w:t>Project-Based Learning (Operating Systems)</w:t>
      </w:r>
    </w:p>
    <w:p>
      <w:pPr>
        <w:pStyle w:val="Heading1"/>
      </w:pPr>
      <w:r>
        <w:t>ABSTRACT</w:t>
      </w:r>
    </w:p>
    <w:p>
      <w:pPr>
        <w:pStyle w:val="Heading1"/>
      </w:pPr>
      <w:r>
        <w:t>TABLE OF CONTENTS</w:t>
      </w:r>
    </w:p>
    <w:p>
      <w:pPr>
        <w:pStyle w:val="Heading1"/>
      </w:pPr>
      <w:r>
        <w:t>CHAPTER 1</w:t>
      </w:r>
    </w:p>
    <w:p>
      <w:pPr>
        <w:pStyle w:val="Heading1"/>
      </w:pPr>
      <w:r>
        <w:t>CHAPTER 2</w:t>
      </w:r>
    </w:p>
    <w:p>
      <w:pPr>
        <w:pStyle w:val="Heading1"/>
      </w:pPr>
      <w:r>
        <w:t>CHAPTER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